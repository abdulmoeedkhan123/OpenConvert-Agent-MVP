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OpenConvert document sample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This document tests local conversion to PDF.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